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Candidate Example</w:t>
      </w:r>
    </w:p>
    <w:p>
      <w:r>
        <w:t>- Built internal tools for student organizations</w:t>
      </w:r>
    </w:p>
    <w:p>
      <w:r>
        <w:t>- Improved outreach response rates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